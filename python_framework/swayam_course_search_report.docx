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Swayam Course Search Report</w:t>
      </w:r>
    </w:p>
    <w:p>
      <w:pPr>
        <w:pStyle w:val="Heading2"/>
      </w:pPr>
      <w:r>
        <w:t>Home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yam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Courses navigation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yam_courses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All Courses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yam_all_cour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Search "java" results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yam_search_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 snapshot: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yam_search_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