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W3Schools TryIt Automation Report</w:t>
      </w:r>
    </w:p>
    <w:p>
      <w:pPr>
        <w:pStyle w:val="Heading2"/>
      </w:pPr>
      <w:r>
        <w:t>Open W3Schools homepage</w:t>
      </w:r>
    </w:p>
    <w:p>
      <w:r>
        <w:drawing>
          <wp:inline xmlns:a="http://schemas.openxmlformats.org/drawingml/2006/main" xmlns:pic="http://schemas.openxmlformats.org/drawingml/2006/picture">
            <wp:extent cx="5486400" cy="46347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1_hom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347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Python tutorial page</w:t>
      </w:r>
    </w:p>
    <w:p>
      <w:r>
        <w:drawing>
          <wp:inline xmlns:a="http://schemas.openxmlformats.org/drawingml/2006/main" xmlns:pic="http://schemas.openxmlformats.org/drawingml/2006/picture">
            <wp:extent cx="5486400" cy="1686528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2_python_p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8652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Try it Yourself editor opened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3_tryit_ope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Editor before run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4_editor_befor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Result after Run</w:t>
      </w:r>
    </w:p>
    <w:p>
      <w:r>
        <w:drawing>
          <wp:inline xmlns:a="http://schemas.openxmlformats.org/drawingml/2006/main" xmlns:pic="http://schemas.openxmlformats.org/drawingml/2006/picture">
            <wp:extent cx="5486400" cy="30861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tep5_resul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Output verification: FAIL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